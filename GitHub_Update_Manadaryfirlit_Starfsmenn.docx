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Update – Mánaðaryfirlit starfsmanna</w:t>
      </w:r>
    </w:p>
    <w:p>
      <w:r>
        <w:t>The Supabase view monthly_employee_hours now exists, but nothing appears in the Admin dashboard.</w:t>
        <w:br/>
        <w:br/>
        <w:t>Tasks:</w:t>
        <w:br/>
        <w:t>- Add a new Admin section called '📊 Mánaðaryfirlit starfsmanna'.</w:t>
        <w:br/>
        <w:t>- Fetch data from Supabase:</w:t>
        <w:br/>
        <w:t xml:space="preserve">  .from("monthly_employee_hours").select("*")</w:t>
        <w:br/>
        <w:br/>
        <w:t>Columns:</w:t>
        <w:br/>
        <w:t>- employee_id</w:t>
        <w:br/>
        <w:t>- employee_name</w:t>
        <w:br/>
        <w:t>- month</w:t>
        <w:br/>
        <w:t>- shift_count</w:t>
        <w:br/>
        <w:t>- total_hours</w:t>
        <w:br/>
        <w:t>- last_shift</w:t>
        <w:br/>
        <w:t>- is_working_now</w:t>
        <w:br/>
        <w:br/>
        <w:t>Display:</w:t>
        <w:br/>
        <w:t>- Starfsmaður</w:t>
        <w:br/>
        <w:t>- Tímar</w:t>
        <w:br/>
        <w:t>- Vaktir</w:t>
        <w:br/>
        <w:t>- Síðasta vakt</w:t>
        <w:br/>
        <w:t>- Staða</w:t>
        <w:br/>
        <w:br/>
        <w:t>Features:</w:t>
        <w:br/>
        <w:t>- Month/year filter</w:t>
        <w:br/>
        <w:t>- If no rows:</w:t>
        <w:br/>
        <w:t xml:space="preserve">  'Engar tímaskráningar fundust fyrir valinn mánuð.'</w:t>
        <w:br/>
        <w:t>- Keep existing buttons:</w:t>
        <w:br/>
        <w:t xml:space="preserve">  • Sækja backup</w:t>
        <w:br/>
        <w:t xml:space="preserve">  • Launa CSV</w:t>
        <w:br/>
        <w:t>- Do not remove existing functionality.</w:t>
        <w:br/>
        <w:t>- Use existing Supabase client and current TótuOS dark blue design.</w:t>
        <w:br/>
        <w:br/>
        <w:t>Also ensure:</w:t>
        <w:br/>
        <w:t>GRANT SELECT ON monthly_employee_hours TO anon;</w:t>
        <w:br/>
        <w:t>GRANT SELECT ON monthly_employee_hours TO authenticated;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